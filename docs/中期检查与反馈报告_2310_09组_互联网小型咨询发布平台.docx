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1341" w14:textId="77777777" w:rsidR="00A55C2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中期检查与反馈报告</w:t>
      </w:r>
    </w:p>
    <w:p w14:paraId="756A8917" w14:textId="77777777" w:rsidR="00A55C29" w:rsidRDefault="00A55C29">
      <w:pPr>
        <w:rPr>
          <w:lang w:eastAsia="zh-CN"/>
        </w:rPr>
      </w:pPr>
    </w:p>
    <w:p w14:paraId="131A2774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课程名称：</w:t>
      </w:r>
      <w:r>
        <w:rPr>
          <w:lang w:eastAsia="zh-CN"/>
        </w:rPr>
        <w:t>软件技术方向综合设计（二）</w:t>
      </w:r>
    </w:p>
    <w:p w14:paraId="6D68366C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小组编号：</w:t>
      </w:r>
      <w:r>
        <w:rPr>
          <w:lang w:eastAsia="zh-CN"/>
        </w:rPr>
        <w:t>第9组</w:t>
      </w:r>
    </w:p>
    <w:p w14:paraId="51FCD0A8" w14:textId="176BAED0" w:rsidR="00A55C2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项目名称：</w:t>
      </w:r>
      <w:r>
        <w:rPr>
          <w:lang w:eastAsia="zh-CN"/>
        </w:rPr>
        <w:t>互联网</w:t>
      </w:r>
      <w:r w:rsidR="00CA272D">
        <w:rPr>
          <w:rFonts w:hint="eastAsia"/>
          <w:lang w:eastAsia="zh-CN"/>
        </w:rPr>
        <w:t>小型</w:t>
      </w:r>
      <w:r w:rsidR="006E33DC">
        <w:rPr>
          <w:rFonts w:hint="eastAsia"/>
          <w:lang w:eastAsia="zh-CN"/>
        </w:rPr>
        <w:t>内容</w:t>
      </w:r>
      <w:r>
        <w:rPr>
          <w:lang w:eastAsia="zh-CN"/>
        </w:rPr>
        <w:t>资讯发布</w:t>
      </w:r>
      <w:r w:rsidR="00CA272D">
        <w:rPr>
          <w:rFonts w:hint="eastAsia"/>
          <w:lang w:eastAsia="zh-CN"/>
        </w:rPr>
        <w:t>平台</w:t>
      </w:r>
    </w:p>
    <w:p w14:paraId="6ADDADF2" w14:textId="77777777" w:rsidR="00A55C29" w:rsidRDefault="00A55C29">
      <w:pPr>
        <w:rPr>
          <w:lang w:eastAsia="zh-CN"/>
        </w:rPr>
      </w:pPr>
    </w:p>
    <w:p w14:paraId="556712DA" w14:textId="77777777" w:rsidR="00A55C29" w:rsidRDefault="00000000">
      <w:pPr>
        <w:rPr>
          <w:lang w:eastAsia="zh-CN"/>
        </w:rPr>
      </w:pPr>
      <w:r>
        <w:rPr>
          <w:lang w:eastAsia="zh-CN"/>
        </w:rPr>
        <w:t>组员名单及分工：</w:t>
      </w:r>
    </w:p>
    <w:p w14:paraId="6E4B0B6F" w14:textId="4914936D" w:rsidR="00A55C29" w:rsidRDefault="00CA272D">
      <w:pPr>
        <w:rPr>
          <w:lang w:eastAsia="zh-CN"/>
        </w:rPr>
      </w:pPr>
      <w:r>
        <w:rPr>
          <w:rFonts w:hint="eastAsia"/>
          <w:lang w:eastAsia="zh-CN"/>
        </w:rPr>
        <w:t>游源</w:t>
      </w:r>
      <w:r w:rsidR="00000000">
        <w:rPr>
          <w:lang w:eastAsia="zh-CN"/>
        </w:rPr>
        <w:t>（</w:t>
      </w:r>
      <w:r>
        <w:rPr>
          <w:rFonts w:hint="eastAsia"/>
          <w:lang w:eastAsia="zh-CN"/>
        </w:rPr>
        <w:t>20252160A1025</w:t>
      </w:r>
      <w:r w:rsidR="00000000">
        <w:rPr>
          <w:lang w:eastAsia="zh-CN"/>
        </w:rPr>
        <w:t>）：组长，负责项目整体架构设计、后端核心开发及部署运维</w:t>
      </w:r>
    </w:p>
    <w:p w14:paraId="5002A426" w14:textId="27EB6A85" w:rsidR="00A55C29" w:rsidRDefault="00CA272D">
      <w:pPr>
        <w:rPr>
          <w:lang w:eastAsia="zh-CN"/>
        </w:rPr>
      </w:pPr>
      <w:r>
        <w:rPr>
          <w:rFonts w:hint="eastAsia"/>
          <w:lang w:eastAsia="zh-CN"/>
        </w:rPr>
        <w:t>花永莹</w:t>
      </w:r>
      <w:r w:rsidR="00000000">
        <w:rPr>
          <w:lang w:eastAsia="zh-CN"/>
        </w:rPr>
        <w:t>（</w:t>
      </w:r>
      <w:r>
        <w:rPr>
          <w:rFonts w:hint="eastAsia"/>
          <w:lang w:eastAsia="zh-CN"/>
        </w:rPr>
        <w:t>20252160A10</w:t>
      </w:r>
      <w:r w:rsidR="00716229">
        <w:rPr>
          <w:rFonts w:hint="eastAsia"/>
          <w:lang w:eastAsia="zh-CN"/>
        </w:rPr>
        <w:t>09</w:t>
      </w:r>
      <w:r w:rsidR="00000000">
        <w:rPr>
          <w:lang w:eastAsia="zh-CN"/>
        </w:rPr>
        <w:t>）：后端开发，负责用户认证、内容管理及安全模块</w:t>
      </w:r>
    </w:p>
    <w:p w14:paraId="10602557" w14:textId="09C9E545" w:rsidR="00A55C29" w:rsidRDefault="00CA272D">
      <w:pPr>
        <w:rPr>
          <w:lang w:eastAsia="zh-CN"/>
        </w:rPr>
      </w:pPr>
      <w:r>
        <w:rPr>
          <w:rFonts w:hint="eastAsia"/>
          <w:lang w:eastAsia="zh-CN"/>
        </w:rPr>
        <w:t>宋奥</w:t>
      </w:r>
      <w:r w:rsidR="00000000">
        <w:rPr>
          <w:lang w:eastAsia="zh-CN"/>
        </w:rPr>
        <w:t>（</w:t>
      </w:r>
      <w:r>
        <w:rPr>
          <w:rFonts w:hint="eastAsia"/>
          <w:lang w:eastAsia="zh-CN"/>
        </w:rPr>
        <w:t>20252160A10</w:t>
      </w:r>
      <w:r w:rsidR="00716229">
        <w:rPr>
          <w:rFonts w:hint="eastAsia"/>
          <w:lang w:eastAsia="zh-CN"/>
        </w:rPr>
        <w:t>18</w:t>
      </w:r>
      <w:r w:rsidR="00000000">
        <w:rPr>
          <w:lang w:eastAsia="zh-CN"/>
        </w:rPr>
        <w:t>）：前端开发，负责C端Nuxt页面及组件开发</w:t>
      </w:r>
    </w:p>
    <w:p w14:paraId="538544C9" w14:textId="087E79AA" w:rsidR="00A55C29" w:rsidRDefault="00CA272D">
      <w:pPr>
        <w:rPr>
          <w:lang w:eastAsia="zh-CN"/>
        </w:rPr>
      </w:pPr>
      <w:r>
        <w:rPr>
          <w:rFonts w:hint="eastAsia"/>
          <w:lang w:eastAsia="zh-CN"/>
        </w:rPr>
        <w:t>金炜然</w:t>
      </w:r>
      <w:r w:rsidR="00000000">
        <w:rPr>
          <w:lang w:eastAsia="zh-CN"/>
        </w:rPr>
        <w:t>（</w:t>
      </w:r>
      <w:r>
        <w:rPr>
          <w:rFonts w:hint="eastAsia"/>
          <w:lang w:eastAsia="zh-CN"/>
        </w:rPr>
        <w:t>20252160A10</w:t>
      </w:r>
      <w:r w:rsidR="00716229">
        <w:rPr>
          <w:rFonts w:hint="eastAsia"/>
          <w:lang w:eastAsia="zh-CN"/>
        </w:rPr>
        <w:t>10</w:t>
      </w:r>
      <w:r w:rsidR="00000000">
        <w:rPr>
          <w:lang w:eastAsia="zh-CN"/>
        </w:rPr>
        <w:t>）：前端开发，负责管理后台页面及数据看板</w:t>
      </w:r>
    </w:p>
    <w:p w14:paraId="3AACA61E" w14:textId="1F89C8CE" w:rsidR="00A55C29" w:rsidRDefault="00CA272D">
      <w:pPr>
        <w:rPr>
          <w:lang w:eastAsia="zh-CN"/>
        </w:rPr>
      </w:pPr>
      <w:r>
        <w:rPr>
          <w:rFonts w:hint="eastAsia"/>
          <w:lang w:eastAsia="zh-CN"/>
        </w:rPr>
        <w:t>栗铭</w:t>
      </w:r>
      <w:r w:rsidR="00000000">
        <w:rPr>
          <w:lang w:eastAsia="zh-CN"/>
        </w:rPr>
        <w:t>（</w:t>
      </w:r>
      <w:r>
        <w:rPr>
          <w:rFonts w:hint="eastAsia"/>
          <w:lang w:eastAsia="zh-CN"/>
        </w:rPr>
        <w:t>20252160A10</w:t>
      </w:r>
      <w:r w:rsidR="00716229">
        <w:rPr>
          <w:rFonts w:hint="eastAsia"/>
          <w:lang w:eastAsia="zh-CN"/>
        </w:rPr>
        <w:t>13</w:t>
      </w:r>
      <w:r w:rsidR="00000000">
        <w:rPr>
          <w:lang w:eastAsia="zh-CN"/>
        </w:rPr>
        <w:t>）：测试与文档，负责功能测试、性能测试及文档编写</w:t>
      </w:r>
    </w:p>
    <w:p w14:paraId="0C6D913D" w14:textId="77777777" w:rsidR="00A55C29" w:rsidRDefault="00A55C29">
      <w:pPr>
        <w:rPr>
          <w:lang w:eastAsia="zh-CN"/>
        </w:rPr>
      </w:pPr>
    </w:p>
    <w:p w14:paraId="62697772" w14:textId="77777777" w:rsidR="00A55C29" w:rsidRDefault="00000000">
      <w:pPr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一、项目进度汇报</w:t>
      </w:r>
    </w:p>
    <w:p w14:paraId="031849A7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已完成的工作（详细列出已完成的任务、功能模块、文档等）：</w:t>
      </w:r>
    </w:p>
    <w:p w14:paraId="55CE3B19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本项目"知讯"是一个面向中小型团队的互联网内容资讯发布与管理系统，采用前后端分离架构。后端基于Spring Boot 3.2.5（Java 17），前端C端采用Nuxt 3 SSR混合渲染，管理后台采用Vue 3 + Element Plus。数据库使用MySQL 8.0，缓存采用Redis + Caffeine多级缓存，搜索引擎使用OpenSearch配合IK中文分词，消息队列使用RabbitMQ，对象存储使用MinIO。目前已完成以下核心功能模块：</w:t>
      </w:r>
    </w:p>
    <w:p w14:paraId="63BE0719" w14:textId="77777777" w:rsidR="00A55C29" w:rsidRDefault="00000000">
      <w:pPr>
        <w:ind w:firstLine="420"/>
      </w:pPr>
      <w:r>
        <w:t>（1）用户认证与权限体系：实现了用户注册（邮箱+验证码）、登录、JWT双Token机制（Access Token 2小时 + Refresh Token 7天）、图形验证码、邮箱验证码、第三方OAuth登录（微信/QQ）、RBAC三级权限模型（SUPER_ADMIN/ADMIN/USER）、Sentinel接口限流等完整的安全认证体系。</w:t>
      </w:r>
    </w:p>
    <w:p w14:paraId="0C2332D6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（2）内容创作与管理模块：实现了文章发布（富文本编辑器）、编辑、列表分页、分类/标签筛选、文章详情、软删除、文章状态机（草稿/待审核/已发布/驳回/已下架）、封面图上传至MinIO、定时发布、树形多级分类管理、标签管理、文章-标签多对多关联、相关推荐等功能。</w:t>
      </w:r>
    </w:p>
    <w:p w14:paraId="3D61ECA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个性化推荐与信息流：实现了首页个性化推荐，包含协同过滤推荐算法（Jaccard相似度）、冷启动Bandit算法处理、基于内容的推荐、多样性重排（MMR算法）、最新发布Feed、关注动态Feed（支持游标分页）、热门推荐Feed，推荐结果使用Redis缓存（10分钟过期）。</w:t>
      </w:r>
    </w:p>
    <w:p w14:paraId="70C14D69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（4）热点排行榜：实现了日/周/月维度的热点排行榜，包含热度分加权计算（含时间衰减）、实时热榜（Redis Sorted Set）、热门标签排行、热门用户排行、热门搜索词等。</w:t>
      </w:r>
    </w:p>
    <w:p w14:paraId="42C3A78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（5）全文搜索系统：基于OpenSearch + IK分词实现了综合搜索（聚合文章/用户/图片）、搜索建议（实时补全）、热门搜索词、搜索历史记录、关键词高亮、分类/时间/热度筛选、同义词扩展、索引同步、Sentinel限流及降级方案。</w:t>
      </w:r>
    </w:p>
    <w:p w14:paraId="670000D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（6）社交互动模块：实现了点赞/收藏（收藏夹分组）、多级评论与回复、关注/取消关注、在线状态查询与隐私开关、WebSocket实时私信、私信会话列表与记录、未读消息计数、标记已读等功能。</w:t>
      </w:r>
    </w:p>
    <w:p w14:paraId="062E68B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（7）通知系统：实现了通知列表（分页、按类型筛选）、标记已读/全部已读、批量操作、删除通知、未读通知计数等。</w:t>
      </w:r>
    </w:p>
    <w:p w14:paraId="3D7512E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（8）个人中心：实现了个人资料编辑、我发布的文章、我的点赞/评论、浏览历史（按日期筛选）、全局设置（推荐偏好/通知/隐私）、感兴趣/屏蔽分类和标签等。</w:t>
      </w:r>
    </w:p>
    <w:p w14:paraId="4F63AFAA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9）管理后台：实现了数据概览看板（ECharts趋势图）、文章审核、分类/标签/评论/用户管理、敏感词管理（含白名单）、轮播图与公告管理、操作日志（查询/导出CSV/统计）、安全审计日志、同义词管理、OpenSearch全量同步等12个管理模块。</w:t>
      </w:r>
    </w:p>
    <w:p w14:paraId="3E56F4F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（10）安全与基础设施：实现了XSS过滤、CSRF防护、安全响应头、数据权限拦截（越权防护）、AES-256-GCM加密、操作审计日志、令牌桶限流（Redis + Lua）、文件上传安全（白名单+魔数校验）。基础设施方面完成了Docker Compose一键部署（10+服务编排）、双后端实例负载均衡、数据库读写分离（1主</w:t>
      </w:r>
      <w:r>
        <w:rPr>
          <w:lang w:eastAsia="zh-CN"/>
        </w:rPr>
        <w:lastRenderedPageBreak/>
        <w:t>2从）、多级缓存与缓存预热、缓存穿透防护、5个定时任务、SonarQube代码分析、JMeter+k6性能压测脚本、OWASP ZAP安全扫描脚本等。</w:t>
      </w:r>
    </w:p>
    <w:p w14:paraId="2901346D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正在进行的工作（当前正在开发或完善的内容）：</w:t>
      </w:r>
    </w:p>
    <w:p w14:paraId="2E44FB03" w14:textId="77777777" w:rsidR="00A55C29" w:rsidRDefault="00000000">
      <w:pPr>
        <w:ind w:firstLine="420"/>
      </w:pPr>
      <w:r>
        <w:t>（1）深色模式全面适配：前端已引入@nuxtjs/color-mode，用户设置表中已有theme字段，部分页面已有dark:类名，但尚未完成全部页面的深色模式适配与测试。</w:t>
      </w:r>
    </w:p>
    <w:p w14:paraId="6C4FA774" w14:textId="2DE8610B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 w:rsidR="00CA272D">
        <w:rPr>
          <w:rFonts w:hint="eastAsia"/>
          <w:lang w:eastAsia="zh-CN"/>
        </w:rPr>
        <w:t>2</w:t>
      </w:r>
      <w:r>
        <w:rPr>
          <w:lang w:eastAsia="zh-CN"/>
        </w:rPr>
        <w:t>）评论举报功能：后端已有CommentReport实体和Mapper，但管理后台尚未开发对应的举报审核页面。</w:t>
      </w:r>
    </w:p>
    <w:p w14:paraId="46D7FAB0" w14:textId="0C4E7E1B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 w:rsidR="00CA272D">
        <w:rPr>
          <w:rFonts w:hint="eastAsia"/>
          <w:lang w:eastAsia="zh-CN"/>
        </w:rPr>
        <w:t>3</w:t>
      </w:r>
      <w:r>
        <w:rPr>
          <w:lang w:eastAsia="zh-CN"/>
        </w:rPr>
        <w:t>）分享功能优化：前端已有SharePoster.vue组件，但分享海报生成及社交媒体分享流程尚需完善。</w:t>
      </w:r>
    </w:p>
    <w:p w14:paraId="66B8FAFE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未完成的工作（计划但尚未开始的任务）：</w:t>
      </w:r>
    </w:p>
    <w:p w14:paraId="6181BFE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（1）用户留存率与活跃度数据分析模块（P2优先级）。</w:t>
      </w:r>
    </w:p>
    <w:p w14:paraId="49AD0F9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（2）友链管理功能（P2优先级）。</w:t>
      </w:r>
    </w:p>
    <w:p w14:paraId="0F3CC112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（3）字体大小设置功能的前端实现。</w:t>
      </w:r>
    </w:p>
    <w:p w14:paraId="28C78A82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（4）完整的端到端自动化测试套件。</w:t>
      </w:r>
    </w:p>
    <w:p w14:paraId="0A197532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整体进度（直接写百分比）</w:t>
      </w:r>
    </w:p>
    <w:p w14:paraId="0DB1BC16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整体项目进度约75%。P0阶段（MVP最小可用系统）已全部完成，P1阶段（功能完整系统）大部分完成，P2阶段（运营增强系统）部分开始。核心业务功能已全部开发完毕，目前主要在进行增强功能的完善与优化工作。</w:t>
      </w:r>
    </w:p>
    <w:p w14:paraId="76893EF4" w14:textId="77777777" w:rsidR="00A55C29" w:rsidRDefault="00A55C29">
      <w:pPr>
        <w:rPr>
          <w:lang w:eastAsia="zh-CN"/>
        </w:rPr>
      </w:pPr>
    </w:p>
    <w:p w14:paraId="0A4101DE" w14:textId="77777777" w:rsidR="00A55C29" w:rsidRDefault="00000000">
      <w:pPr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二、存在的问题和困难</w:t>
      </w:r>
    </w:p>
    <w:p w14:paraId="7AF1526C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技术问题（在开发过程中遇到的技术难题、bug等）：</w:t>
      </w:r>
    </w:p>
    <w:p w14:paraId="16F402F5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（1）OpenSearch中文分词精度问题：IK分词器在处理部分专业术语和长句时，分词精度不够理想，导致搜索结果相关性下降。例如某些专有名词被错误拆分，影响搜索召回率。</w:t>
      </w:r>
    </w:p>
    <w:p w14:paraId="2A221F16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（2）协同过滤推荐冷启动效果不佳：在新用户注册初期，由于缺乏行为数据，Bandit算法的探索成本较高，推荐内容的点击率偏低，用户体验不够理想。</w:t>
      </w:r>
    </w:p>
    <w:p w14:paraId="7A0F5DAA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（3）WebSocket连接稳定性：在高并发场景下，部分用户的WebSocket连接会出现意外断开的情况，重连机制虽然已实现，但偶尔会出现消息丢失的问题。</w:t>
      </w:r>
    </w:p>
    <w:p w14:paraId="3A893852" w14:textId="77777777" w:rsidR="00A55C29" w:rsidRDefault="00000000">
      <w:pPr>
        <w:ind w:firstLine="420"/>
      </w:pPr>
      <w:r>
        <w:t>（4）Docker容器资源占用：项目涉及10+个Docker服务（MySQL、Redis、RabbitMQ、MinIO、OpenSearch等），在开发环境同时运行时对机器内存要求较高（建议16GB以上），部分组员低配机器运行困难。</w:t>
      </w:r>
    </w:p>
    <w:p w14:paraId="3D427B7B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（5）Nuxt 3 SSR水合不一致：部分页面在SSR渲染和客户端水合时出现内容不一致的警告，主要与时间格式化和本地存储相关。</w:t>
      </w:r>
    </w:p>
    <w:p w14:paraId="3A87E16B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团队协作问题（组内沟通、任务分配、进度协调等方面的问题）：</w:t>
      </w:r>
    </w:p>
    <w:p w14:paraId="09DFA782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（1）前后端接口联调效率有待提高：由于前后端并行开发，部分接口在联调时发现字段命名或数据格式不一致，需要反复沟通修改。</w:t>
      </w:r>
    </w:p>
    <w:p w14:paraId="6429CD56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（2）Git分支管理不够规范：多人同时开发时偶尔出现代码冲突，合并时需要花费较多时间解决。</w:t>
      </w:r>
    </w:p>
    <w:p w14:paraId="32B75567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（3）组员课业压力不均：部分组员因其他课程作业较多，投入本项目的时间不够充裕，导致个别任务进度略有延迟。</w:t>
      </w:r>
    </w:p>
    <w:p w14:paraId="3E541F3E" w14:textId="77777777" w:rsidR="00A55C29" w:rsidRDefault="00A55C29">
      <w:pPr>
        <w:rPr>
          <w:lang w:eastAsia="zh-CN"/>
        </w:rPr>
      </w:pPr>
    </w:p>
    <w:p w14:paraId="3C3F6AA9" w14:textId="77777777" w:rsidR="00A55C29" w:rsidRDefault="00000000">
      <w:pPr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三、解决方案与改进措施</w:t>
      </w:r>
    </w:p>
    <w:p w14:paraId="67EBA6C4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针对上述问题的解决方案：</w:t>
      </w:r>
    </w:p>
    <w:p w14:paraId="56699115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（1）针对OpenSearch分词问题：计划引入自定义词典，将项目领域的专业术语加入IK扩展词典，同时配置同义词库（已初步实现SynonymService），逐步优化搜索精度。</w:t>
      </w:r>
    </w:p>
    <w:p w14:paraId="2AEFB157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（2）针对推荐冷启动问题：正在优化Bandit算法的探索与利用平衡参数，同时增加基于用户注册时选择的兴趣标签进行初始推荐，减少对纯随机探索的依赖。</w:t>
      </w:r>
    </w:p>
    <w:p w14:paraId="487320D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（3）针对WebSocket稳定性问题：计划增加心跳检测频率，优化断线重连机制，引入消息确认（ACK）机制确保消息不丢失，同时考虑使用消息队列（RabbitMQ）作为离线消息的持久化存储。</w:t>
      </w:r>
    </w:p>
    <w:p w14:paraId="03C071FD" w14:textId="77777777" w:rsidR="00A55C29" w:rsidRDefault="00000000">
      <w:pPr>
        <w:ind w:firstLine="420"/>
      </w:pPr>
      <w:r>
        <w:t>（4）针对Docker资源问题：已编写轻量版docker-compose配置，开发环境可选择性启动核心服务（MySQL + Redis + Server + Client），非核心服务（OpenSearch、RabbitMQ、MinIO等）按需启动。</w:t>
      </w:r>
    </w:p>
    <w:p w14:paraId="08E1B721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（5）针对SSR水合问题：统一使用服务端可序列化的时间格式，将本地存储相关逻辑移至客户端生命周期钩子中执行。</w:t>
      </w:r>
    </w:p>
    <w:p w14:paraId="563B13A6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计划采取的改进措施（提高效率、加强协作等）：</w:t>
      </w:r>
    </w:p>
    <w:p w14:paraId="336DBD05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（1）建立统一的API接口文档（计划使用Swagger/Knife4j），前后端在开发前先确认接口契约，减少联调返工。</w:t>
      </w:r>
    </w:p>
    <w:p w14:paraId="13F92A02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（2）规范Git分支策略，采用feature分支开发模式，每个功能在独立分支开发，测试通过后合并到develop分支，避免直接在master上开发。</w:t>
      </w:r>
    </w:p>
    <w:p w14:paraId="58CD4340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（3）增加每周线上同步会议频次，及时沟通进度和困难，调整任务分配。对进度落后的组员提供技术帮扶，必要时重新调配任务。</w:t>
      </w:r>
    </w:p>
    <w:p w14:paraId="5599D4C0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（4）引入代码审查（Code Review）机制，每次合并PR前至少需要一名其他组员审查代码，提高代码质量。</w:t>
      </w:r>
    </w:p>
    <w:p w14:paraId="0983B62D" w14:textId="77777777" w:rsidR="00A55C29" w:rsidRDefault="00A55C29">
      <w:pPr>
        <w:rPr>
          <w:lang w:eastAsia="zh-CN"/>
        </w:rPr>
      </w:pPr>
    </w:p>
    <w:p w14:paraId="1CF08975" w14:textId="77777777" w:rsidR="00A55C29" w:rsidRDefault="00000000">
      <w:pPr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四、下一阶段工作计划</w:t>
      </w:r>
    </w:p>
    <w:p w14:paraId="52D60E51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具体任务及负责人：</w:t>
      </w:r>
    </w:p>
    <w:p w14:paraId="78F017D5" w14:textId="460D421C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（1）深色模式全面适配与测试——</w:t>
      </w:r>
      <w:r w:rsidR="001E3132">
        <w:rPr>
          <w:rFonts w:hint="eastAsia"/>
          <w:lang w:eastAsia="zh-CN"/>
        </w:rPr>
        <w:t>才</w:t>
      </w:r>
    </w:p>
    <w:p w14:paraId="2DCF417D" w14:textId="167BB0D8" w:rsidR="00A55C2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（2）多语言国际化内容补充（英文翻译）——</w:t>
      </w:r>
      <w:r w:rsidR="001E3132">
        <w:rPr>
          <w:rFonts w:hint="eastAsia"/>
          <w:lang w:eastAsia="zh-CN"/>
        </w:rPr>
        <w:t>金炜然</w:t>
      </w:r>
    </w:p>
    <w:p w14:paraId="03101CAD" w14:textId="5EC64150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（3）评论举报功能前后端开发及管理后台页面——</w:t>
      </w:r>
      <w:r w:rsidR="001E3132">
        <w:rPr>
          <w:rFonts w:hint="eastAsia"/>
          <w:lang w:eastAsia="zh-CN"/>
        </w:rPr>
        <w:t>宋奥</w:t>
      </w:r>
    </w:p>
    <w:p w14:paraId="1C28B82C" w14:textId="6A06B1EF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（4）WebSocket消息可靠性优化——</w:t>
      </w:r>
      <w:r w:rsidR="001E3132">
        <w:rPr>
          <w:rFonts w:hint="eastAsia"/>
          <w:lang w:eastAsia="zh-CN"/>
        </w:rPr>
        <w:t>游源</w:t>
      </w:r>
    </w:p>
    <w:p w14:paraId="612E209D" w14:textId="74B5FE26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（5）推荐算法冷启动效果优化——</w:t>
      </w:r>
      <w:r w:rsidR="001E3132">
        <w:rPr>
          <w:rFonts w:hint="eastAsia"/>
          <w:lang w:eastAsia="zh-CN"/>
        </w:rPr>
        <w:t>游源</w:t>
      </w:r>
    </w:p>
    <w:p w14:paraId="41A61375" w14:textId="0A609DFA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（6）端到端自动化测试套件编写——</w:t>
      </w:r>
      <w:r w:rsidR="001E3132">
        <w:rPr>
          <w:rFonts w:hint="eastAsia"/>
          <w:lang w:eastAsia="zh-CN"/>
        </w:rPr>
        <w:t>栗铭</w:t>
      </w:r>
    </w:p>
    <w:p w14:paraId="1B4542FA" w14:textId="69CE1143" w:rsidR="00A55C2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（7）项目部署文档与用户使用手册编写——</w:t>
      </w:r>
      <w:r w:rsidR="001E3132">
        <w:rPr>
          <w:rFonts w:hint="eastAsia"/>
          <w:lang w:eastAsia="zh-CN"/>
        </w:rPr>
        <w:t>花永莹</w:t>
      </w:r>
    </w:p>
    <w:p w14:paraId="4B2731A2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（8）整体功能回归测试与Bug修复——全组</w:t>
      </w:r>
    </w:p>
    <w:p w14:paraId="39A7F243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时间安排（预计完成时间）：</w:t>
      </w:r>
    </w:p>
    <w:p w14:paraId="7B05C915" w14:textId="36BE9DFB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第1-2</w:t>
      </w:r>
      <w:r w:rsidR="006E33DC">
        <w:rPr>
          <w:rFonts w:hint="eastAsia"/>
          <w:lang w:eastAsia="zh-CN"/>
        </w:rPr>
        <w:t>天</w:t>
      </w:r>
      <w:r>
        <w:rPr>
          <w:lang w:eastAsia="zh-CN"/>
        </w:rPr>
        <w:t>：完成深色模式适配、评论举报功能开发。</w:t>
      </w:r>
    </w:p>
    <w:p w14:paraId="2800152E" w14:textId="3D9FF084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第3</w:t>
      </w:r>
      <w:r w:rsidR="006E33DC">
        <w:rPr>
          <w:rFonts w:hint="eastAsia"/>
          <w:lang w:eastAsia="zh-CN"/>
        </w:rPr>
        <w:t>-4天</w:t>
      </w:r>
      <w:r>
        <w:rPr>
          <w:lang w:eastAsia="zh-CN"/>
        </w:rPr>
        <w:t>：完成WebSocket优化、推荐算法改进、多语言翻译补充。</w:t>
      </w:r>
    </w:p>
    <w:p w14:paraId="26394494" w14:textId="106BA6EE" w:rsidR="00A55C2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第</w:t>
      </w:r>
      <w:r w:rsidR="006E33DC">
        <w:rPr>
          <w:rFonts w:hint="eastAsia"/>
          <w:lang w:eastAsia="zh-CN"/>
        </w:rPr>
        <w:t>5-6天</w:t>
      </w:r>
      <w:r>
        <w:rPr>
          <w:lang w:eastAsia="zh-CN"/>
        </w:rPr>
        <w:t>：完成自动化测试编写、项目文档整理。</w:t>
      </w:r>
    </w:p>
    <w:p w14:paraId="7E08A473" w14:textId="5016D810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第</w:t>
      </w:r>
      <w:r w:rsidR="006E33DC">
        <w:rPr>
          <w:rFonts w:hint="eastAsia"/>
          <w:lang w:eastAsia="zh-CN"/>
        </w:rPr>
        <w:t>7-8天</w:t>
      </w:r>
      <w:r>
        <w:rPr>
          <w:lang w:eastAsia="zh-CN"/>
        </w:rPr>
        <w:t>：全组进行功能回归测试、Bug修复、最终部署与答辩准备。</w:t>
      </w:r>
    </w:p>
    <w:p w14:paraId="2C99C2F2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预期成果（功能实现、文档编写等）：</w:t>
      </w:r>
    </w:p>
    <w:p w14:paraId="21D8786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（1）完成全部P2优先级功能（深色模式、多语言、评论举报、分享优化），系统功能完整度达到95%以上。</w:t>
      </w:r>
    </w:p>
    <w:p w14:paraId="08910ED9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（2）WebSocket消息可靠性达到99.9%以上，消息丢失问题基本消除。</w:t>
      </w:r>
    </w:p>
    <w:p w14:paraId="3FF34A1D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（3）推荐系统冷启动用户体验明显改善，新用户首次内容点击率提升30%以上。</w:t>
      </w:r>
    </w:p>
    <w:p w14:paraId="736F059C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（4）完成完整的项目文档，包括部署文档、用户使用手册、API接口文档。</w:t>
      </w:r>
    </w:p>
    <w:p w14:paraId="05373207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（5）完成系统整体性能调优，确保核心接口响应时间在200ms以内。</w:t>
      </w:r>
    </w:p>
    <w:p w14:paraId="3186EFDD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（6）完成项目答辩PPT制作与演示准备。</w:t>
      </w:r>
    </w:p>
    <w:p w14:paraId="20ACC967" w14:textId="77777777" w:rsidR="00A55C29" w:rsidRDefault="00A55C29">
      <w:pPr>
        <w:rPr>
          <w:lang w:eastAsia="zh-CN"/>
        </w:rPr>
      </w:pPr>
    </w:p>
    <w:p w14:paraId="1FB73F46" w14:textId="77777777" w:rsidR="00A55C29" w:rsidRDefault="00000000">
      <w:pPr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五、自我评价</w:t>
      </w:r>
    </w:p>
    <w:p w14:paraId="54032583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项目进展评价（进度是否符合预期，质量是否达标）：</w:t>
      </w:r>
    </w:p>
    <w:p w14:paraId="17C2FE90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整体项目进展基本符合预期计划。P0和P1阶段的核心功能均按期完成，系统已具备完整的内容创作、发布、审核、推荐、搜索、社交互动等能力，功能覆盖面和代码质量均达到了预期目标。系统架构设计合理，采用前后端分离、微服务化的思路，具备良好的可扩展性和可维护性。目前主要差距在于P2阶段的增强功能进度略慢于原计划，主要原因是组员对部分新技术（如OpenSearch、WebSocket）的学习曲线较陡。</w:t>
      </w:r>
    </w:p>
    <w:p w14:paraId="2EACAA56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组员工作表现（各成员的积极性、贡献度）：</w:t>
      </w:r>
    </w:p>
    <w:p w14:paraId="310F7EC8" w14:textId="149D303A" w:rsidR="00A55C29" w:rsidRDefault="00ED48E6">
      <w:pPr>
        <w:ind w:firstLine="420"/>
        <w:rPr>
          <w:lang w:eastAsia="zh-CN"/>
        </w:rPr>
      </w:pPr>
      <w:r>
        <w:rPr>
          <w:rFonts w:hint="eastAsia"/>
          <w:lang w:eastAsia="zh-CN"/>
        </w:rPr>
        <w:t>游源</w:t>
      </w:r>
      <w:r w:rsidR="00000000">
        <w:rPr>
          <w:lang w:eastAsia="zh-CN"/>
        </w:rPr>
        <w:t>（组长）：工作积极主动，承担了项目架构设计和最核心的后端开发任务，在技术难点上能主动攻关，对组员提供了大量技术指导，贡献突出。</w:t>
      </w:r>
    </w:p>
    <w:p w14:paraId="3A7F9AD2" w14:textId="5874C5E3" w:rsidR="00A55C29" w:rsidRDefault="00ED48E6">
      <w:pPr>
        <w:ind w:firstLine="420"/>
        <w:rPr>
          <w:lang w:eastAsia="zh-CN"/>
        </w:rPr>
      </w:pPr>
      <w:r>
        <w:rPr>
          <w:rFonts w:hint="eastAsia"/>
          <w:lang w:eastAsia="zh-CN"/>
        </w:rPr>
        <w:t>花永莹</w:t>
      </w:r>
      <w:r w:rsidR="00000000">
        <w:rPr>
          <w:lang w:eastAsia="zh-CN"/>
        </w:rPr>
        <w:t>：后端开发能力较强，独立完成了用户认证、安全模块等核心功能，代码质量较高，能主动帮助其他组员解决技术问题。</w:t>
      </w:r>
    </w:p>
    <w:p w14:paraId="4C632DCD" w14:textId="29796391" w:rsidR="00A55C29" w:rsidRDefault="00ED48E6">
      <w:pPr>
        <w:ind w:firstLine="420"/>
        <w:rPr>
          <w:lang w:eastAsia="zh-CN"/>
        </w:rPr>
      </w:pPr>
      <w:r>
        <w:rPr>
          <w:rFonts w:hint="eastAsia"/>
          <w:lang w:eastAsia="zh-CN"/>
        </w:rPr>
        <w:t>宋奥</w:t>
      </w:r>
      <w:r w:rsidR="00000000">
        <w:rPr>
          <w:lang w:eastAsia="zh-CN"/>
        </w:rPr>
        <w:t>：前端开发认真负责，Nuxt 3页面和组件开发进度稳定，在响应式布局和用户体验方面有自己的思考，交付质量较好。</w:t>
      </w:r>
    </w:p>
    <w:p w14:paraId="13E0DE34" w14:textId="5471C2E9" w:rsidR="00A55C29" w:rsidRDefault="00ED48E6">
      <w:pPr>
        <w:ind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金炜然</w:t>
      </w:r>
      <w:r w:rsidR="00000000">
        <w:rPr>
          <w:lang w:eastAsia="zh-CN"/>
        </w:rPr>
        <w:t>：管理后台开发工作完成度好，ECharts数据看板效果出色，但在部分功能的交付时间上略有延迟，经沟通后已改善。</w:t>
      </w:r>
    </w:p>
    <w:p w14:paraId="34B9245E" w14:textId="2186EC59" w:rsidR="00A55C29" w:rsidRDefault="00ED48E6">
      <w:pPr>
        <w:ind w:firstLine="420"/>
        <w:rPr>
          <w:lang w:eastAsia="zh-CN"/>
        </w:rPr>
      </w:pPr>
      <w:r>
        <w:rPr>
          <w:rFonts w:hint="eastAsia"/>
          <w:lang w:eastAsia="zh-CN"/>
        </w:rPr>
        <w:t>栗铭</w:t>
      </w:r>
      <w:r w:rsidR="00000000">
        <w:rPr>
          <w:lang w:eastAsia="zh-CN"/>
        </w:rPr>
        <w:t>：测试和文档工作认真负责，编写了较为完善的测试用例，文档结构清晰。在功能开发方面参与度相对较少，后续可适当增加开发任务。</w:t>
      </w:r>
    </w:p>
    <w:p w14:paraId="3DB4FBD2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需要改进的方面：</w:t>
      </w:r>
    </w:p>
    <w:p w14:paraId="632D80AD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（1）前后端协作流程需要更加规范化，接口文档先行应成为硬性要求。</w:t>
      </w:r>
    </w:p>
    <w:p w14:paraId="63AE616F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（2）代码审查机制需要尽早建立，部分代码存在风格不统一的问题。</w:t>
      </w:r>
    </w:p>
    <w:p w14:paraId="33DCD171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（3）项目前期的技术选型调研可以更加充分，部分中间件的学习成本在开发中期才充分暴露。</w:t>
      </w:r>
    </w:p>
    <w:p w14:paraId="395BA807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（4）组员的测试意识需要加强，部分功能提交时缺少基本的自测。</w:t>
      </w:r>
    </w:p>
    <w:p w14:paraId="0C49F56E" w14:textId="77777777" w:rsidR="00A55C29" w:rsidRDefault="00000000">
      <w:pPr>
        <w:ind w:firstLine="420"/>
        <w:rPr>
          <w:lang w:eastAsia="zh-CN"/>
        </w:rPr>
      </w:pPr>
      <w:r>
        <w:rPr>
          <w:lang w:eastAsia="zh-CN"/>
        </w:rPr>
        <w:t>（5）时间管理上需要更加合理，避免后期赶工影响质量。</w:t>
      </w:r>
    </w:p>
    <w:p w14:paraId="0C592B1F" w14:textId="77777777" w:rsidR="00A55C29" w:rsidRDefault="00A55C29">
      <w:pPr>
        <w:rPr>
          <w:lang w:eastAsia="zh-CN"/>
        </w:rPr>
      </w:pPr>
    </w:p>
    <w:p w14:paraId="53D7F38A" w14:textId="77777777" w:rsidR="00A55C29" w:rsidRDefault="00A55C29">
      <w:pPr>
        <w:rPr>
          <w:lang w:eastAsia="zh-CN"/>
        </w:rPr>
      </w:pPr>
    </w:p>
    <w:p w14:paraId="1EA6E694" w14:textId="77777777" w:rsidR="00A55C29" w:rsidRDefault="00000000">
      <w:pPr>
        <w:rPr>
          <w:lang w:eastAsia="zh-CN"/>
        </w:rPr>
      </w:pPr>
      <w:r>
        <w:rPr>
          <w:b/>
          <w:lang w:eastAsia="zh-CN"/>
        </w:rPr>
        <w:t>注意：</w:t>
      </w:r>
    </w:p>
    <w:p w14:paraId="03E86F65" w14:textId="77777777" w:rsidR="00A55C29" w:rsidRDefault="00000000">
      <w:pPr>
        <w:rPr>
          <w:lang w:eastAsia="zh-CN"/>
        </w:rPr>
      </w:pPr>
      <w:r>
        <w:rPr>
          <w:lang w:eastAsia="zh-CN"/>
        </w:rPr>
        <w:t>请各小组认真填写此模板，内容应真实、详细，反映项目的实际进展情况。</w:t>
      </w:r>
    </w:p>
    <w:p w14:paraId="07062EF1" w14:textId="77777777" w:rsidR="00A55C29" w:rsidRDefault="00000000">
      <w:pPr>
        <w:rPr>
          <w:lang w:eastAsia="zh-CN"/>
        </w:rPr>
      </w:pPr>
      <w:r>
        <w:rPr>
          <w:lang w:eastAsia="zh-CN"/>
        </w:rPr>
        <w:t>此模板将作为中期检查的重要依据，指导教师会根据填写内容进行反馈和指导。</w:t>
      </w:r>
    </w:p>
    <w:p w14:paraId="13437E57" w14:textId="77777777" w:rsidR="00A55C29" w:rsidRDefault="00000000">
      <w:pPr>
        <w:rPr>
          <w:lang w:eastAsia="zh-CN"/>
        </w:rPr>
      </w:pPr>
      <w:r>
        <w:rPr>
          <w:lang w:eastAsia="zh-CN"/>
        </w:rPr>
        <w:t>填写完成后，请在指定日期前提交给指导教师。</w:t>
      </w:r>
    </w:p>
    <w:sectPr w:rsidR="00A55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231923">
    <w:abstractNumId w:val="8"/>
  </w:num>
  <w:num w:numId="2" w16cid:durableId="283198181">
    <w:abstractNumId w:val="6"/>
  </w:num>
  <w:num w:numId="3" w16cid:durableId="1238976475">
    <w:abstractNumId w:val="5"/>
  </w:num>
  <w:num w:numId="4" w16cid:durableId="1113011034">
    <w:abstractNumId w:val="4"/>
  </w:num>
  <w:num w:numId="5" w16cid:durableId="1611351913">
    <w:abstractNumId w:val="7"/>
  </w:num>
  <w:num w:numId="6" w16cid:durableId="582615932">
    <w:abstractNumId w:val="3"/>
  </w:num>
  <w:num w:numId="7" w16cid:durableId="674842121">
    <w:abstractNumId w:val="2"/>
  </w:num>
  <w:num w:numId="8" w16cid:durableId="1365251754">
    <w:abstractNumId w:val="1"/>
  </w:num>
  <w:num w:numId="9" w16cid:durableId="105107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132"/>
    <w:rsid w:val="0029639D"/>
    <w:rsid w:val="00326F90"/>
    <w:rsid w:val="006E33DC"/>
    <w:rsid w:val="00716229"/>
    <w:rsid w:val="00A55C29"/>
    <w:rsid w:val="00AA1D8D"/>
    <w:rsid w:val="00B47730"/>
    <w:rsid w:val="00CA272D"/>
    <w:rsid w:val="00CB0664"/>
    <w:rsid w:val="00EC6F1C"/>
    <w:rsid w:val="00ED4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B0EE6"/>
  <w14:defaultImageDpi w14:val="300"/>
  <w15:docId w15:val="{C604D46B-D8EB-4985-BC29-84D0F298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2297</Words>
  <Characters>2688</Characters>
  <Application>Microsoft Office Word</Application>
  <DocSecurity>0</DocSecurity>
  <Lines>99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you</cp:lastModifiedBy>
  <cp:revision>6</cp:revision>
  <dcterms:created xsi:type="dcterms:W3CDTF">2026-06-26T09:40:00Z</dcterms:created>
  <dcterms:modified xsi:type="dcterms:W3CDTF">2026-06-26T09:44:00Z</dcterms:modified>
  <cp:category/>
</cp:coreProperties>
</file>